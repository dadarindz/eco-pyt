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00000"/>
          <w:sz w:val="36"/>
        </w:rPr>
        <w:t>TP exemple – Identification du système</w:t>
      </w:r>
    </w:p>
    <w:p>
      <w:pPr>
        <w:jc w:val="center"/>
      </w:pPr>
      <w:r>
        <w:rPr>
          <w:rFonts w:ascii="Calibri" w:hAnsi="Calibri" w:eastAsia="Calibri"/>
          <w:b w:val="0"/>
          <w:color w:val="000000"/>
          <w:sz w:val="22"/>
        </w:rPr>
        <w:t>Nom Prénom | Classe | 28/10/2026</w:t>
      </w:r>
    </w:p>
    <w:p>
      <w:pPr>
        <w:spacing w:before="240"/>
      </w:pPr>
      <w:r>
        <w:rPr>
          <w:rFonts w:ascii="Calibri" w:hAnsi="Calibri" w:eastAsia="Calibri"/>
          <w:b/>
          <w:color w:val="000000"/>
          <w:sz w:val="28"/>
        </w:rPr>
        <w:t>1. Objectif</w:t>
      </w:r>
    </w:p>
    <w:p>
      <w:r>
        <w:rPr>
          <w:rFonts w:ascii="Calibri" w:hAnsi="Calibri" w:eastAsia="Calibri"/>
          <w:b w:val="0"/>
          <w:color w:val="000000"/>
          <w:sz w:val="22"/>
        </w:rPr>
        <w:t>Vérifier le système et la version du système.</w:t>
      </w:r>
    </w:p>
    <w:p>
      <w:pPr>
        <w:spacing w:before="240"/>
      </w:pPr>
      <w:r>
        <w:rPr>
          <w:rFonts w:ascii="Calibri" w:hAnsi="Calibri" w:eastAsia="Calibri"/>
          <w:b/>
          <w:color w:val="000000"/>
          <w:sz w:val="28"/>
        </w:rPr>
        <w:t>2. Réalisation</w:t>
      </w:r>
    </w:p>
    <w:p>
      <w:pPr>
        <w:spacing w:before="120"/>
      </w:pPr>
      <w:r>
        <w:rPr>
          <w:rFonts w:ascii="Calibri" w:hAnsi="Calibri" w:eastAsia="Calibri"/>
          <w:b/>
          <w:color w:val="000000"/>
          <w:sz w:val="24"/>
        </w:rPr>
        <w:t>2.1 Commandes utilisées</w:t>
      </w:r>
    </w:p>
    <w:p>
      <w:pPr>
        <w:spacing w:after="0"/>
        <w:ind w:left="567"/>
      </w:pPr>
      <w:r>
        <w:rPr>
          <w:rFonts w:ascii="Calibri" w:hAnsi="Calibri" w:eastAsia="Calibri"/>
          <w:b w:val="0"/>
          <w:color w:val="000000"/>
          <w:sz w:val="22"/>
        </w:rPr>
        <w:t>uname -a</w:t>
      </w:r>
    </w:p>
    <w:p>
      <w:pPr>
        <w:spacing w:after="0"/>
        <w:ind w:left="567"/>
      </w:pPr>
      <w:r>
        <w:rPr>
          <w:rFonts w:ascii="Calibri" w:hAnsi="Calibri" w:eastAsia="Calibri"/>
          <w:b w:val="0"/>
          <w:color w:val="000000"/>
          <w:sz w:val="22"/>
        </w:rPr>
        <w:t>cat /etc/os-release | head -2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6721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72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000000"/>
          <w:sz w:val="20"/>
        </w:rPr>
        <w:t>Figure 1 : Résultat des commandes uname et os-release</w:t>
      </w:r>
    </w:p>
    <w:p>
      <w:pPr>
        <w:spacing w:before="240"/>
      </w:pPr>
      <w:r>
        <w:rPr>
          <w:rFonts w:ascii="Calibri" w:hAnsi="Calibri" w:eastAsia="Calibri"/>
          <w:b/>
          <w:color w:val="000000"/>
          <w:sz w:val="28"/>
        </w:rPr>
        <w:t>3. Conclusion</w:t>
      </w:r>
    </w:p>
    <w:p>
      <w:r>
        <w:rPr>
          <w:rFonts w:ascii="Calibri" w:hAnsi="Calibri" w:eastAsia="Calibri"/>
          <w:b w:val="0"/>
          <w:color w:val="000000"/>
          <w:sz w:val="22"/>
        </w:rPr>
        <w:t>Le système et sa version sont bien identifiés.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Calibr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